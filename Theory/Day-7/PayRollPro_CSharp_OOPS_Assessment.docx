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PayRollPro – OOPS + Collections Based Problem Statement (C# Console App)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Scenario-based assessment question (StreamBuzz-style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developing a C# console application for PayRollPro, an HR payroll platform that tracks employees’ working hours over 4 weeks and calculates monthly pay using OOPS (Inheritance + Polymorphism).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Each employee’s name and weekly work hours are recorded using a base class, and pay is calculated differently depending on the employee type.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Functionalities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1) Class Design (OOPS Requirement)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In class EmployeeRecord (Abstract Base Class), implement the below-given public properties.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EmployeeName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double[]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WeeklyHours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Also, implement the below-given public abstract method: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public abstract double GetMonthlyPay();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In class FullTimeEmployee : EmployeeRecord, implement the below-given public properties.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HourlyRate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MonthlyBonus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Override GetMonthlyPay() to return: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(Sum of all WeeklyHours × HourlyRate) + MonthlyBonus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In class ContractEmployee : EmployeeRecord, implement the below-given public property.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HourlyRate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Override GetMonthlyPay() to return: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(Sum of all WeeklyHours × HourlyRate)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2) Static Collection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public static List&lt;EmployeeRecord&gt; PayrollBoard</w:t>
      </w:r>
      <w:r w:rsidDel="00000000" w:rsidR="00000000" w:rsidRPr="00000000">
        <w:rPr>
          <w:rtl w:val="0"/>
        </w:rPr>
        <w:t xml:space="preserve"> – In the code template, it is already provided.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3) Implement the below-given methods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public void RegisterEmployee(EmployeeRecord record)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This method is used to register an employee record into the PayrollBoard property.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public Dictionary&lt;string, int&gt; GetOvertimeWeekCounts(List&lt;EmployeeRecord&gt; records, double hoursThreshold)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This method counts the number of weeks in which each employee’s WeeklyHours are greater than or equal to the given hoursThreshold. Return a dictionary where key = EmployeeName, value = number of qualifying weeks. If no employee meets the threshold even once, return an empty dictionary.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public double CalculateAverageMonthlyPay()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This method calculates and returns the average monthly pay of all employees in PayrollBoard using polymorphism (i.e., calling GetMonthlyPay() for each employee). If no employees exist, return 0.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In Program class, Main method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values from the user.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the methods accordingly and display the result.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choice 1 is selected: prompt the user to choose employee type (1-Full Time, 2-Contract), input EmployeeName, WeeklyHours for four weeks, HourlyRate, and (for Full Time) MonthlyBonus; create the appropriate object and print "Employee registered successfully".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choice 2 is selected: prompt the user to input hoursThreshold, call GetOvertimeWeekCounts, and print EmployeeName - Count for each employee. If the method returns an empty dictionary, display "No overtime recorded this month".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choice 3 is selected: print "Overall average monthly pay: &lt;average&gt;".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choice 4 is selected: display "Logging off — Payroll processed successfully!" and terminate the program.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 methods and classes as public.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read the method rules clearly.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Environment.Exit() to terminate the program.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change the given code template.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Sample Input/Output provided, the values in bold correspond to the input given by the user.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Sample Input / Output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1. Register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2. Show Overtime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3. Calculate Average Monthly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your choice: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Select Employee Type (1-Full Time, 2-Contract):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Employee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Hourly 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Monthly Bonus: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weekly hours (Week 1 to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Employee registered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1. Register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2. Show Overtime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3. Calculate Average Monthly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your choice: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Select Employee Type (1-Full Time, 2-Contract):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Employee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Arjun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Hourly 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weekly hours (Week 1 to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Employee registered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1. Register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2. Show Overtime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3. Calculate Average Monthly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your choice: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hours 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Priya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Arjun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1. Register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2. Show Overtime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3. Calculate Average Monthly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your choice: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hours 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No overtime recorded this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1. Register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2. Show Overtime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3. Calculate Average Monthly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your choice: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Overall average monthly pay: 73750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1. Register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2. Show Overtime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3. Calculate Average Monthly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Enter your choice: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sz w:val="21"/>
          <w:szCs w:val="21"/>
          <w:rtl w:val="0"/>
        </w:rPr>
        <w:t xml:space="preserve">Logging off — Payroll processed successfully!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dGQ4HFc3k8aiGhxKgLLddOEgQ==">CgMxLjA4AHIhMXFveHg3WWc3QU8tYTI5QnNVN3FqYzRlZDJ4ZDdhNm1B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